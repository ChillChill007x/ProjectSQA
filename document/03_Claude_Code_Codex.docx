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Leelawadee UI" w:hAnsi="Leelawadee UI" w:eastAsia="Leelawadee UI" w:cs="Leelawadee UI"/>
          <w:b/>
          <w:color w:val="000000"/>
          <w:sz w:val="42"/>
          <w:lang w:val="th-TH"/>
        </w:rPr>
        <w:t>คู่มือเริ่มทดสอบ Claude Code และ Codex</w:t>
      </w:r>
    </w:p>
    <w:p>
      <w:r>
        <w:rPr>
          <w:rFonts w:ascii="Leelawadee UI" w:hAnsi="Leelawadee UI" w:eastAsia="Leelawadee UI" w:cs="Leelawadee UI"/>
          <w:b/>
          <w:color w:val="000000"/>
          <w:sz w:val="22"/>
          <w:lang w:val="th-TH"/>
        </w:rPr>
        <w:t>คนที่ 3  นายภีมเดช กลั่นกิ่ง  673380420-2</w:t>
      </w:r>
    </w:p>
    <w:p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ProjectSQA  |  ฉบับใช้งานทีม 25 กันยายน 2026</w:t>
      </w:r>
    </w:p>
    <w:p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ทำตามลำดับตั้งแต่เตรียมเครื่องจนส่งงาน แต่ละหัวข้อระบุจุดตรวจและหลักฐานที่ต้องเก็บ ใช้คู่มือนี้ร่วมกับ commit และ config ที่ทีมตกลงไว้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1 เตรียมเครื่องและตรวจสิทธิ์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เริ่มจากเครื่องที่มี Git และ Docker Desktop เปิดโหมด Linux containers บน Windows และเปิด virtualization หรือ WSL2 ตามตัวติดตั้ง เลือกไดรฟ์ที่มีพื้นที่พอสำหรับ Docker image และ checkouts หลายชุด ตรวจทั้งไดรฟ์เก็บ repo และไดรฟ์เก็บ Docker disk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มีบัญชี GitHub และสิทธิ์ clone รวมถึง push branch ใน repo กลุ่ม ถ้าไม่มีสิทธิ์ ให้คนที่ 4 เพิ่ม collaborator ก่อน ไม่ต้องส่งรหัสผ่านให้ใคร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มีอินเทอร์เน็ตสำหรับ build ครั้งแรกและดาวน์โหลด Defects4J ใช้เครื่องเสียบไฟและไม่ให้ sleep ระหว่างรันจริง พื้นที่สำหรับทั้งชุดขึ้นกับจำนวน bugs และจำนวน attempts ไม่ใช่แค่ขนาด source code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ติดตั้งโปรแกรมอ่าน PDF และโปรแกรมแก้ข้อความ เช่น VS Code ส่วน Java 8, Java 11, Python, JUnit, JaCoCo และเครื่องมือทดสอบติดตั้งใน Docker ไม่ต้องลงแยกบน Windows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ไฟล์ส่วนกลางที่ต้องมีใน clone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README.md และ requirements/README.md เป็นจุดเริ่มต้น อ่าน BENCHMARK_PROTOCOL.md ก่อนเก็บผลจริง ใช้ config/benchmark.json, config/dependencies.lock.json, docker/Dockerfile และ docker/docker-compose.yml จาก commit เดียวกันทั้งทีม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scripts/start.ps1 เพื่อเริ่มระบบ และ scripts/doctor.py เพื่อตรวจ environment ห้ามคัดลอกเฉพาะไฟล์คู่มือนี้หรือ requirements ไปทำงาน เพราะ scripts และ Java support ต้องอยู่ครบทั้ง repo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สถานะที่ยืนยันแล้วและขอบเขต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ณ 25 กันยายน 2026 Docker build และ MOSA/GRT บน Defects4J Lang-1 ผ่านแล้ว รวม compile, JUnit ซ้ำบน fixed/buggy และ JaCoCo offline coverage ส่วน sample ทั้ง 17 projects และ AI จริงยังไม่ได้ยืนยัน อ่านหลักฐานใน VALIDATION.md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คู่มือนี้ครอบคลุมขั้นตอนตั้งแต่เริ่มจนส่งงาน แต่ไม่ได้หมายความว่าทุก project หรือทุกบัญชีจะรันผ่านโดยไม่ต้องแก้ environment ต้องผ่านจุดตรวจบนเครื่องตัวเองก่อนเริ่มชุดใหญ่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2 Clone และเปิด environment ครั้งแรก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 PowerShell บน Windows เปิดในโฟลเดอร์แม่ที่ต้องการเก็บงาน เลือกโฟลเดอร์ว่างและ path สั้นที่ไม่มีอักขระพิเศษ คนที่ 4 ต้อง push ชุดเตรียมระบบล่าสุดขึ้น GitHub ก่อน สมาชิกจึงจะ clone เวอร์ชันนี้ได้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clone https://github.com/ChillChill007x/ProjectSQA.git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cd ProjectSQA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rev-parse HEAD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switch -c member3/ai-results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จด commit ที่ git rev-parse HEAD แสดงไว้ ถ้า clone เป็น private repo ให้ login ด้วยบัญชีตัวเองตาม GitHub ถ้ามี branch นี้อยู่แล้ว ใช้ git switch ตามชื่อ branch แทนการสร้างซ้ำ และอย่าสลับ branch ขณะมีงานที่ยังไม่จัดเก็บ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powershell -ExecutionPolicy Bypass -File scripts/start.ps1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คำสั่งนี้ build image ตรวจ environment และเปิด Bash ใน container เมื่อผ่านต้องเห็น Environment checks passed และ prompt ของ Linux คำสั่ง Python ในคู่มือให้พิมพ์ใน Bash นี้ ไม่ใช่ PowerShell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pwd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scripts/doctor.py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pwd ควรเป็น /workspace ต้องไม่เห็น NOT READY, missing dependency หรือ traceback หาก build ล้มเหลว ให้หยุดที่ขั้นนี้ ไม่ข้าม doctor ไปเก็บผล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กลับเข้ามาทำงานครั้งต่อไป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บน Windows เปิด PowerShell ใน repo แล้วรัน start.ps1 อีกครั้ง Docker ใช้ cache ของเดิม หาก docker อยู่ใน PATH แล้ว ใช้คำสั่งเข้า shell โดยตรงได้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docker compose -f docker/docker-compose.yml run --rm sqa-runner bash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ออกจาก Bash ด้วย exit ผลรันอยู่บนโฟลเดอร์ repo ของ Windows และไม่หายเมื่อ container ถูกลบด้วย --rm ส่วน Linux/macOS ใช้ bash scripts/start.sh และตรวจ architecture กับคนที่ 4; ไม่ถือว่าเครื่อง ARM เทียบเท่า image amd64 โดยอัตโนมัติ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3 เลือกวิธีทำ AI และล็อกแผน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คนที่ 3 รับผิดชอบสองเครื่องมือที่ต้องแยกการทดลองออกจากกัน: Claude Code ใน Claude-sonnet_4_6/ และ Codex ใน Codex/ แต่ละโฟลเดอร์มี Prompt, TestCode และ Result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เลือก manual ถ้าใช้สิทธิ์เครื่องมือที่มีอยู่และต้องส่ง prompt/รับโค้ดเอง หรือเลือก CLI ถ้าบัญชีเข้าใช้งาน CLI รุ่นที่ล็อกได้ ระบบจะสั่งสร้างเทสต์และประเมินโดยอัตโนมัติ ห้ามใช้ HTTP model API แล้วอ้างว่าเป็น Claude Code/Codex agent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ก่อนเก็บผล ให้คนที่ 4 ตรวจว่าบัญชีเป็นบริการมหาวิทยาลัยหรือสิทธิ์เพื่อการศึกษาที่เข้าเกณฑ์โจทย์ ไม่ถือว่าบัญชีจ่ายเงินทุกชนิดผ่านเงื่อนไขรายวิชา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ค่า config ขอ claude-sonnet-4-6 และ gpt-5-codex ต้องตรวจว่าบัญชีเรียกได้จริงและบันทึก model ที่บริการรายงาน ไม่เปลี่ยนโมเดลเงียบ ๆ และไม่สรุป model จากชื่อโฟลเดอร์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เก็บเวลา จำนวน repair attempts และ usage ตามจริง AI ใช้ ai_timeout_seconds=900 และ ai_max_retries=2 สำหรับ CLI ไม่ใช่ search budget 60/180 วินาทีแบบ algorithms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เปิดงาน/บริบทใหม่แยกแต่ละ tool และหน่วยทดลอง ไม่ให้คำตอบของ Claude ช่วย Codex หรือกลับกัน ไม่ป้อน patch, buggy code, developer tests, ground-truth trigger หรือผลของอีกเครื่องมือให้ generator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ลอง manual อย่างละหนึ่งงานก่อน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scripts/run_ai_benchmark.py --tool claude_code --project Lang --bug 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--seed 101 --purpose validation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scripts/run_ai_benchmark.py --tool codex --project Lang --bug 1 --seed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101 --purpose validation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ควรได้ Prepared AI task และสถานะ AWAITING_AI ไม่ใช่ EVALUATED จดสามตำแหน่งที่ runner แสดง: TASK.md, TestCode และ result.json สำหรับประเมิน หน้านี้เป็นงานตรวจระบบจึงใช้ --purpose validation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4 ทำ manual จาก prompt จนประเมินผล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ทำทีละ run ของเครื่องมือที่เลือก อย่าคัดลอกโฟลเดอร์ผลของตัวอย่างคนอื่นมาใช้เป็นงานตัวเอง ขั้นตอนต่อไปนี้ทำกับ path ที่ runner เพิ่งแสดง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เปิด Prompt/&lt;Project&gt;/&lt;Bug&gt;/&lt;run-id&gt;/TASK.md และอ่านเป้าหมาย ใช้ไฟล์นี้กับเครื่องมือที่ลงทะเบียน เปิด workspace แยกที่มีเฉพาะ fixed source และ dependencies ที่อนุญาต ไม่เปิด repo ทดลองทั้งหมดให้ AI สำรวจโดยไม่มีการแยกบริบท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เริ่มจับเวลา ส่ง prompt ให้ AI สร้าง JUnit 4 tests ของ target เก็บข้อความที่ส่งและคำตอบดิบทุกครั้งใน Prompt ของ run เดียวกัน รวมคำถามและ feedback ที่ใช้แก้โค้ด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นำ .java ที่ได้วางใน TestCode/&lt;Project&gt;/&lt;Bug&gt;/&lt;run-id&gt;/ ตาม package เช่น package a.b ต้องอยู่ a/b/MyTest.java รวม helper test files ที่จำเป็น ไม่วาง .class หรือโค้ดแก้ production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เปิด provenance.json ของ run แล้วใส่ model_reported และ generation_time_sec ตามจริง usage ใส่ null ถ้าเครื่องมือไม่รายงาน อย่าสร้างจำนวน tokens หรือค่าใช้จ่ายขึ้นเอง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{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"model_reported": "MODEL_ACTUALLY_USED",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"generation_time_sec": 125.5,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"usage": null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}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ตัวอย่างข้างบนแสดงเฉพาะ field ที่ต้องแก้ ห้ามแทนไฟล์ทั้งฉบับ เพราะต้องเก็บ tool, model_requested, mode และ prompt_sha256 เดิม ตัวเลข 125.5 เป็นตัวอย่าง ไม่ใช่ผลของคุณ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ประเมินจาก Bash ใน Docker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scripts/run_benchmark.py --evaluate-run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"PATH_TO_YOUR_RESULT_JSON"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แทน PATH_TO_YOUR_RESULT_JSON ด้วย path จริงที่ runner แสดง เช่น Claude-sonnet_4_6/Result/Lang/1/&lt;run-id&gt;/result.json ใช้ path ภายใน repo และไม่พิมพ์เครื่องหมาย &lt;run-id&gt; ตามตัวอักษร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5 ใช้ CLI อัตโนมัติ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ทำขั้นนี้แทน manual เมื่อสิทธิ์บัญชีรองรับแล้ว ใช้ PowerShell ใน repo เพื่อเปิด AI image ซึ่งแยกจาก core และมี CLI ติดตั้งอยู่ การ build AI และการเรียกบัญชีจริงยังต้องตรวจครั้งแรกบนเครื่องทีม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powershell -ExecutionPolicy Bypass -File scripts/start.ps1 -AI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เมื่อเข้า Bash ของ sqa-ai ให้ตรวจ CLI และ login ด้วยบัญชีตัวเองตามคำแนะนำบนหน้าจอ ห้ามส่ง token ให้เพื่อนหรือบันทึกลง Git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codex --version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claude --version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codex login --device-auth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claude auth login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ถ้า device login ใช้ไม่ได้ ให้ทำตามวิธีที่บริการอนุญาตและตรวจ codex login --help หรือ claude auth login --help ไม่แก้สิทธิ์ sandbox เพื่อฝืนรัน credential เก็บใน named volume ai-home; อย่าลบ volume นี้เพื่อแก้ปัญหาโดยไม่เข้าใจผล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scripts/run_ai_benchmark.py --tool claude_code --project Lang --bug 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--seed 101 --purpose validation --ai-mode cli --allow-ai-calls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scripts/run_ai_benchmark.py --tool codex --project Lang --bug 1 --seed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101 --purpose validation --ai-mode cli --allow-ai-calls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รันทีละคำสั่งจนจบ ระบบเตรียม source, เรียก CLI จริง, archive prompt/response, compile และประเมินบน fixed เพื่อส่ง feedback แล้วให้แก้ได้ไม่เกิน 2 ครั้ง เมื่อได้ suite จะประเมิน fixed/buggy และเก็บผลในโฟลเดอร์ของเครื่องมือนั้น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--allow-ai-calls เปิดการใช้บัญชีจริง จึงต้องตรวจ quota/สิทธิ์ก่อนเริ่ม batch หาก CLI ไม่รายงาน resolved model ระบบอาจบันทึกหลักฐานจาก explicit CLI argument ให้แยกข้อจำกัดนี้ในรายงาน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อ้างอิงวิธี login: https://learn.chatgpt.com/docs/auth และ https://code.claude.com/docs/en/cli-reference ตรวจวันที่และเวอร์ชัน CLI ให้ตรงกับ Dockerfile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6 อ่านผล แก้ปัญหา และขยายชุดรัน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ผล AI ใช้ Result เดียว แต่ round อยู่ใน unit และ run-id ไม่ต้องสร้าง Result_Round1/2 เพิ่ม การสำเร็จของงานเตรียม prompt ยังไม่ใช่ผลทดสอบ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AWAITING_AI: ต้องส่ง prompt วาง Java และกรอก provenance ก่อน --resume ของ manual จะไม่เรียก AI หรือประเมินให้เอง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PROVENANCE_MISSING: กรอก model/time จริงให้ครบ; AUTH_REQUIRED หรือ AI_ERROR: ตรวจ CLI, login, รุ่นโมเดลและสิทธิ์บัญชี ไม่เปลี่ยนชื่อโมเดลแทนโดยไม่ตกลง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COMPILE_FAIL, NO_TESTS หรือ INVALID_ORACLE: ดู log ของ fixed ให้ AI แก้ภายในกติกา prompt/retry ที่ทีมกำหนด เก็บทุก prompt/response และเวลาที่ใช้เพิ่ม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ใช้ feedback จาก compile/fixed tests เพื่อซ่อมชุดเทสต์ ไม่ส่ง buggy failure/patch กลับไปปรับ generator เพราะจะทำให้รั่วคำตอบของการประเมิน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manual ที่ยังไม่ EVALUATED สามารถแก้ suite แล้วสั่ง --evaluate-run ใหม่ ระบบเก็บ evaluation-N เพิ่ม แต่ต้องกำหนด repair limit ให้ตรงกับ protocol ของทีมและนับเวลารวมเอง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เมื่อ EVALUATED แล้วห้ามแก้ TestCode เดิม ถ้าต้องการชุดใหม่ให้รันคำสั่งเตรียมใหม่เพื่อได้ run-id/attempt ใหม่ ตรวจ fixed/buggy JUnit สองครั้ง, checksum, coverage และ fault_candidate ตามผลจริง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ขยายหลังสองเครื่องมือผ่าน Lang 1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scripts/run_ai_benchmark.py --tool codex --sample-17 --round Round1 \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 xml:space="preserve">  --resume --ai-mode cli --allow-ai-calls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ใช้รูปแบบเดียวกันกับ --tool claude_code และ Round2 โดย default seeds=101/202/303 หลัง sample ผ่านและคนที่ 4 freeze แผนแล้ว จึงเปลี่ยน --sample-17 เป็น --all-bugs เพื่อทำครบ active bugs ตาม scope ที่ส่ง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สำหรับ manual ใช้คำสั่ง batch โดยตัด --ai-mode cli และ --allow-ai-calls ออก ระบบจะเตรียมหลาย AWAITING_AI เท่านั้น ต้องทำและประเมินแต่ละ run เอง อย่าเริ่ม batch ใหญ่เกินจำนวนที่ทำและตรวจ provenance ได้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7 ไฟล์ที่ต้องส่งของ AI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ทั้ง Claude-sonnet_4_6 และ Codex ต้องมีหลักฐานแยกครบ ส่งเป็นโครงสร้างเดิม ไม่รวบผลหลาย tools ใส่ไฟล์เดียวและไม่ย้าย tests หลังประเมิน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Claude-sonnet_4_6/Prompt/&lt;Project&gt;/&lt;Bug&gt;/&lt;run-id&gt;/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Claude-sonnet_4_6/TestCode/&lt;Project&gt;/&lt;Bug&gt;/&lt;run-id&gt;/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Claude-sonnet_4_6/Result/&lt;Project&gt;/&lt;Bug&gt;/&lt;run-id&gt;/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Codex/Prompt/&lt;Project&gt;/&lt;Bug&gt;/&lt;run-id&gt;/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Codex/TestCode/&lt;Project&gt;/&lt;Bug&gt;/&lt;run-id&gt;/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Codex/Result/&lt;Project&gt;/&lt;Bug&gt;/&lt;run-id&gt;/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Prompt: TASK.md, run-config.json, provenance.json และ prompt/response ทุก attempt ของ CLI หรือไฟล์ transcript ดิบจาก manual ตั้งชื่อเรียงลำดับและคงประวัติเดิม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TestCode: .java ทั้งชุดตาม package รวม helper ที่ compiler ใช้จริง ต้องตรง test_sha256 ที่ result.json บันทึก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Result: result.json, generation และ evaluation logs, JUnit JSON, coverage XML, reference validation และ cli-version.json ถ้ามี; เก็บ failed attempts ด้วย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บันทึก model_requested แยก model_reported, รุ่น CLI, เวลาจริงและจำนวนครั้งแก้ หากไม่มี usage ให้รายงาน unavailable ไม่ถือว่าใช้ 0 tokens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ผล candidate ต้องให้คนตรวจ trace/patch ก่อนลง fault-review.json การตรวจยืนยันทำหลังสร้างเทสต์และไม่ใช้เป็น feedback ให้ generator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Checklist ความครบ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มีครบทั้งสอง tools ตาม project/bug/target/round/seed ที่กำหนด หรือมีสถานะ/เหตุผลของรายการที่ทำไม่สำเร็จ manual ไม่มีงาน AWAITING_AI ที่หลงลืม ผล smoke และ superseded แยกจาก experiment ข้อมูลบัญชีไม่อยู่ในไฟล์ส่ง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คนที่ 3 ส่งสรุปจำนวนงานที่ประเมินสำเร็จ ล้มเหลว และยังไม่ทำ พร้อมข้อจำกัดของบัญชีและโมเดลให้คนที่ 4 ไม่เขียนว่าครบ 17 projects เพียงเพราะสร้าง prompt ครบ</w:t>
      </w:r>
    </w:p>
    <w:p>
      <w:r>
        <w:br w:type="page"/>
      </w:r>
    </w:p>
    <w:p>
      <w:pPr>
        <w:spacing w:after="160"/>
      </w:pPr>
      <w:r>
        <w:rPr>
          <w:rFonts w:ascii="Leelawadee UI" w:hAnsi="Leelawadee UI" w:eastAsia="Leelawadee UI" w:cs="Leelawadee UI"/>
          <w:b w:val="0"/>
          <w:color w:val="000000"/>
          <w:sz w:val="20"/>
          <w:lang w:val="th-TH"/>
        </w:rPr>
        <w:t>คนที่ 3  Claude Code และ Codex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8 ตรวจไฟล์และ push งาน AI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ใน Bash ของ container ตรวจทั้งสอง tools แล้วออกมาใช้ Git บน PowerShell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scripts/check_submission.py --tool claude_code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python3 scripts/check_submission.py --tool codex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exit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status --short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branch --show-current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Claude-sonnet_4_6/Prompt Claude-sonnet_4_6/Result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Claude-sonnet_4_6/TestCode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add Codex/Prompt Codex/Result Codex/TestCode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diff --cached --stat</w:t>
      </w:r>
    </w:p>
    <w:p>
      <w:pPr>
        <w:keepNext/>
        <w:spacing w:after="2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commit -m "Add Claude Code and Codex evidence"</w:t>
      </w:r>
    </w:p>
    <w:p>
      <w:pPr>
        <w:keepNext w:val="0"/>
        <w:spacing w:after="140" w:line="240" w:lineRule="auto"/>
      </w:pPr>
      <w:r>
        <w:rPr>
          <w:rFonts w:ascii="Consolas" w:hAnsi="Consolas" w:eastAsia="Consolas" w:cs="Consolas"/>
          <w:b w:val="0"/>
          <w:color w:val="000000"/>
          <w:sz w:val="18"/>
          <w:lang w:val="th-TH"/>
        </w:rPr>
        <w:t>git push -u origin member3/ai-results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ตรวจ staged files ว่าไม่มี .env, auth.json, credentials.json, cookies, token, work/ หรือ compiled classes หากเผลอ stage ไฟล์ให้ใช้ git restore --staged ตามชื่อไฟล์เพื่อเอาออกจาก staging โดยไม่ลบงาน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เปิด Pull Request จาก branch ตัวเองไป branch กลาง ระบุขอบเขตของสอง tools, model/config commit, manual หรือ CLI, จำนวน repair attempts และรายการที่ยังขาด ให้คนที่ 4 review ก่อน merge ไม่ใช้ force-push main</w:t>
      </w:r>
    </w:p>
    <w:p>
      <w:pPr>
        <w:pStyle w:val="Heading1"/>
        <w:spacing w:before="140" w:after="140"/>
      </w:pPr>
      <w:r>
        <w:rPr>
          <w:rFonts w:ascii="Leelawadee UI" w:hAnsi="Leelawadee UI" w:eastAsia="Leelawadee UI" w:cs="Leelawadee UI"/>
          <w:b/>
          <w:color w:val="000000"/>
          <w:sz w:val="30"/>
          <w:lang w:val="th-TH"/>
        </w:rPr>
        <w:t>ส่งส่วนรายงานให้คนที่ 4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อธิบาย prompt design และข้อมูลที่ AI เห็น วิธีแยกบริบทแต่ละ tool และเหตุผลที่ใช้ manual/CLI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สรุปผลผ่าน/ไม่ผ่าน test count, line/branch coverage, generation time, fault candidates และผล human review โดยไม่เปรียบเทียบค่าใช้จ่ายที่ไม่มีหลักฐาน</w:t>
      </w:r>
    </w:p>
    <w:p>
      <w:pPr>
        <w:widowControl/>
        <w:ind w:left="142" w:hanging="142"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• แนบตัวอย่าง prompt → response → generated Java → ผล fixed/buggy ที่เชื่อมกันได้ เพื่อใช้ demo และทำซ้ำ</w:t>
      </w:r>
    </w:p>
    <w:p>
      <w:pPr>
        <w:widowControl/>
      </w:pPr>
      <w:r>
        <w:rPr>
          <w:rFonts w:ascii="Leelawadee UI" w:hAnsi="Leelawadee UI" w:eastAsia="Leelawadee UI" w:cs="Leelawadee UI"/>
          <w:b w:val="0"/>
          <w:color w:val="000000"/>
          <w:sz w:val="22"/>
          <w:lang w:val="th-TH"/>
        </w:rPr>
        <w:t>งานเสร็จเมื่อผลและ provenance ครบตามแผน ตัวตรวจผ่าน PR merge แล้ว และคนที่ 4รับผล ไม่ใช่เพียงมีโค้ดที่ AI สร้าง</w:t>
      </w:r>
    </w:p>
    <w:sectPr w:rsidR="00FC693F" w:rsidRPr="0006063C" w:rsidSect="00034616">
      <w:footerReference w:type="default" r:id="rId9"/>
      <w:pgSz w:w="11906" w:h="16838"/>
      <w:pgMar w:top="964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eelawadee UI" w:hAnsi="Leelawadee UI" w:eastAsia="Leelawadee UI" w:cs="Leelawadee UI"/>
        <w:b w:val="0"/>
        <w:color w:val="000000"/>
        <w:sz w:val="18"/>
        <w:lang w:val="th-TH"/>
      </w:rPr>
      <w:t xml:space="preserve">ProjectSQA  |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Leelawadee UI" w:hAnsi="Leelawade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eelawadee UI" w:hAnsi="Leelawadee U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eelawadee UI" w:hAnsi="Leelawadee U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eelawadee UI" w:hAnsi="Leelawadee U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คู่มือเริ่มทดสอบ Claude Code และ Codex</dc:title>
  <dc:subject/>
  <dc:creator>ProjectSQA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