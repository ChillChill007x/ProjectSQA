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eelawadee UI" w:hAnsi="Leelawadee UI" w:eastAsia="Leelawadee UI" w:cs="Leelawadee UI"/>
          <w:b/>
          <w:color w:val="000000"/>
          <w:sz w:val="42"/>
          <w:lang w:val="th-TH"/>
        </w:rPr>
        <w:t>คู่มือเริ่มทดสอบ สภาพแวดล้อมและการรวมผล</w:t>
      </w:r>
    </w:p>
    <w:p>
      <w:r>
        <w:rPr>
          <w:rFonts w:ascii="Leelawadee UI" w:hAnsi="Leelawadee UI" w:eastAsia="Leelawadee UI" w:cs="Leelawadee UI"/>
          <w:b/>
          <w:color w:val="000000"/>
          <w:sz w:val="22"/>
          <w:lang w:val="th-TH"/>
        </w:rPr>
        <w:t>คนที่ 4  นายศุภกิตติ์ ฟันเฟือย  673380427-8</w:t>
      </w:r>
    </w:p>
    <w:p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ProjectSQA  |  ฉบับใช้งานทีม 25 กันยายน 2026</w:t>
      </w:r>
    </w:p>
    <w:p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ทำตามลำดับตั้งแต่เตรียมเครื่องจนส่งงาน แต่ละหัวข้อระบุจุดตรวจและหลักฐานที่ต้องเก็บ ใช้คู่มือนี้ร่วมกับ commit และ config ที่ทีมตกลงไว้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1 เตรียมเครื่องและตรวจสิทธิ์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เริ่มจากเครื่องที่มี Git และ Docker Desktop เปิดโหมด Linux containers บน Windows และเปิด virtualization หรือ WSL2 ตามตัวติดตั้ง เลือกไดรฟ์ที่มีพื้นที่พอสำหรับ Docker image และ checkouts หลายชุด ตรวจทั้งไดรฟ์เก็บ repo และไดรฟ์เก็บ Docker disk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มีบัญชี GitHub และสิทธิ์ clone รวมถึง push branch ใน repo กลุ่ม ถ้าไม่มีสิทธิ์ ให้คนที่ 4 เพิ่ม collaborator ก่อน ไม่ต้องส่งรหัสผ่านให้ใคร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มีอินเทอร์เน็ตสำหรับ build ครั้งแรกและดาวน์โหลด Defects4J ใช้เครื่องเสียบไฟและไม่ให้ sleep ระหว่างรันจริง พื้นที่สำหรับทั้งชุดขึ้นกับจำนวน bugs และจำนวน attempts ไม่ใช่แค่ขนาด source code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ติดตั้งโปรแกรมอ่าน PDF และโปรแกรมแก้ข้อความ เช่น VS Code ส่วน Java 8, Java 11, Python, JUnit, JaCoCo และเครื่องมือทดสอบติดตั้งใน Docker ไม่ต้องลงแยกบน Windows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ไฟล์ส่วนกลางที่ต้องมีใน clone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README.md และ requirements/README.md เป็นจุดเริ่มต้น อ่าน BENCHMARK_PROTOCOL.md ก่อนเก็บผลจริง ใช้ config/benchmark.json, config/dependencies.lock.json, docker/Dockerfile และ docker/docker-compose.yml จาก commit เดียวกันทั้งทีม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scripts/start.ps1 เพื่อเริ่มระบบ และ scripts/doctor.py เพื่อตรวจ environment ห้ามคัดลอกเฉพาะไฟล์คู่มือนี้หรือ requirements ไปทำงาน เพราะ scripts และ Java support ต้องอยู่ครบทั้ง repo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สถานะที่ยืนยันแล้วและขอบเขต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ณ 25 กันยายน 2026 Docker build และ MOSA/GRT บน Defects4J Lang-1 ผ่านแล้ว รวม compile, JUnit ซ้ำบน fixed/buggy และ JaCoCo offline coverage ส่วน sample ทั้ง 17 projects และ AI จริงยังไม่ได้ยืนยัน อ่านหลักฐานใน VALIDATION.md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คู่มือนี้ครอบคลุมขั้นตอนตั้งแต่เริ่มจนส่งงาน แต่ไม่ได้หมายความว่าทุก project หรือทุกบัญชีจะรันผ่านโดยไม่ต้องแก้ environment ต้องผ่านจุดตรวจบนเครื่องตัวเองก่อนเริ่มชุดใหญ่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4  สภาพแวดล้อมและการรวมผล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2 Clone และเปิด environment ครั้งแรก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PowerShell บน Windows เปิดในโฟลเดอร์แม่ที่ต้องการเก็บงาน เลือกโฟลเดอร์ว่างและ path สั้นที่ไม่มีอักขระพิเศษ คนที่ 4 ต้อง push ชุดเตรียมระบบล่าสุดขึ้น GitHub ก่อน สมาชิกจึงจะ clone เวอร์ชันนี้ได้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clone https://github.com/ChillChill007x/ProjectSQA.git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cd ProjectSQA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status --short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rev-parse HEAD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switch -c member4/integration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จด commit ที่ git rev-parse HEAD แสดงไว้ ถ้า clone เป็น private repo ให้ login ด้วยบัญชีตัวเองตาม GitHub ถ้ามี branch นี้อยู่แล้ว ใช้ git switch ตามชื่อ branch แทนการสร้างซ้ำ และอย่าสลับ branch ขณะมีงานที่ยังไม่จัดเก็บ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powershell -ExecutionPolicy Bypass -File scripts/start.ps1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คำสั่งนี้ build image ตรวจ environment และเปิด Bash ใน container เมื่อผ่านต้องเห็น Environment checks passed และ prompt ของ Linux คำสั่ง Python ในคู่มือให้พิมพ์ใน Bash นี้ ไม่ใช่ PowerShell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pwd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scripts/doctor.py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pwd ควรเป็น /workspace ต้องไม่เห็น NOT READY, missing dependency หรือ traceback หาก build ล้มเหลว ให้หยุดที่ขั้นนี้ ไม่ข้าม doctor ไปเก็บผล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กลับเข้ามาทำงานครั้งต่อไป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บน Windows เปิด PowerShell ใน repo แล้วรัน start.ps1 อีกครั้ง Docker ใช้ cache ของเดิม หาก docker อยู่ใน PATH แล้ว ใช้คำสั่งเข้า shell โดยตรงได้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docker compose -f docker/docker-compose.yml run --rm sqa-runner bash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ออกจาก Bash ด้วย exit ผลรันอยู่บนโฟลเดอร์ repo ของ Windows และไม่หายเมื่อ container ถูกลบด้วย --rm ส่วน Linux/macOS ใช้ bash scripts/start.sh และตรวจ architecture กับคนที่ 4; ไม่ถือว่าเครื่อง ARM เทียบเท่า image amd64 โดยอัตโนมัติ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4  สภาพแวดล้อมและการรวมผล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3 ตรวจระบบก่อนแจกให้สมาชิก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คนที่ 4 เป็นผู้รับผิดชอบให้ clone ใหม่ใช้งานได้ ไม่ใช้ความสำเร็จจาก working tree ที่ยังไม่ push เป็นหลักฐานว่าทุกคนพร้อม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scripts/doctor.py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python3 -m unittest discover -s tests -v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tests/smoke_java.py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tests/smoke_mosa.py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scripts/doctor.py --smoke evosuite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scripts/doctor.py --smoke grt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คำสั่งทั้งหมดอยู่ใน Bash ของ core container ทำทีละขั้น เก็บ log และตรวจ exit status ต้องมี Lang-1 EVALUATED ทั้งสองสาย พร้อม JUnit และ coverage ที่ไม่หายเพราะ classloader รอบตรวจระบบไม่ใช้เป็นผลทดลอง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ถ้าพบ repository README ว่างหรือ Defects4J info ล้มเหลวหลัง disk เต็ม ต้องสร้าง layer ที่เสียใหม่ ไม่แก้ไฟล์ marker ให้ดูเหมือนพร้อม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ตรวจพื้นที่ Docker disk จริงจาก Docker Desktop Settings ถ้า repo อยู่ E: ไม่ได้แปลว่า Docker disk อยู่ E: ด้วย เครื่องทีมแต่ละคนอาจใช้ตำแหน่งต่างกัน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ทดสอบ AI ร่วมกับคนที่ 3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ใช้คู่มือคนที่ 3 ทดลองอย่างละหนึ่งงานแบบ manual/CLI ที่จะใช้จริง ตรวจสิทธิ์ตามโจทย์ก่อนเรียกบริการ ยืนยันว่า prompt, response, provenance, Java และผลประเมินครบ อย่าบันทึกเพียง login สำเร็จแล้วประกาศว่า AI pipeline ผ่าน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ตรวจการส่งมอบ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หลัง commit/push ชุดระบบและคู่มือ ให้สมาชิก clone ใหม่หรือ pull แบบ clean แล้วรัน smoke บนเครื่องตัวเอง ให้แต่ละคนส่ง commit SHA, Docker image ID และผล doctor กลับมาใน PR/บันทึกทีมก่อนเริ่ม batch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4  สภาพแวดล้อมและการรวมผล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4 Freeze แผนและสกัด metadata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บันทึกแผนที่ทีมตกลงก่อนเก็บผล: Defects4J version/commit, active bugs ที่ใช้, modified targets, tools, model/CLI versions, prompts, rounds, seeds, budgets, retry policy, timeout และวิธีเลือก attempt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scripts/extract_metadata.py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scripts/check_submission.py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ผล metadata ใหม่อยู่ dataset/defects4j/&lt;Project&gt;_metadata_v2.json ครบ 17 projects ตาม config ตรวจจำนวน bug และ fields ให้ครบ อย่าใช้ Lang_metadata.csv เก่าแทนทั้ง dataset และอย่า hardcode ว่าทุก project มีจำนวน bugs เท่ากัน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scope รอบสุดท้ายตามโจทย์คือ Java projects ใน Defects4J ทุกรายการตามขอบเขตที่ยืนยันกับผู้สอน sample-17 เป็นเพียงหนึ่ง active bug ต่อ project จึงไม่ใช่หลักฐานว่ารันทุก bug แล้ว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หนึ่งหน่วยเทียบผลต้องระบุ tool/project/bug/target/round/seed และ config เดียวกัน จัดบัญชีรายการที่คาดหวังไว้ก่อนรวมผล จำนวนหน่วยขึ้นกับ modified classes ของแต่ละ bug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Round1=60 และ Round2=180 วินาทีเป็น search budget ของ algorithms; AI มี wall-clock/retry ต่างกัน ต้องรายงานต่างหาก ห้ามอ้างว่าเวลาเท่ากันเพียงเพราะชื่อ round เหมือนกัน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ทุกสายสร้างจาก fixed revision แล้วแช่แข็ง suite ก่อนประเมิน fixed/buggy อธิบายว่าเป็น regression-oriented protocol ไม่เท่ากับการสร้าง tests จาก buggy source โดยไม่รู้คำตอบ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GRT เป็น implementation ของทีมจาก paper มีข้อจำกัดด้าน static analysis/pool/helper search ต้องคง GRT/MOSA ตามที่ลงทะเบียน ไม่สลับอัลกอริทึมเพื่อให้รันผ่าน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แบ่งงานและกำกับการเปลี่ยนค่า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คนที่ 1 MOSA, คนที่ 2 GRT, คนที่ 3 Claude Code/Codex, คนที่ 4 environment/metadata/รวมผล/รายงาน หากแก้ config หลังเริ่มทดลอง ต้องแยกชุดผลและบอกผลกระทบ อย่ารวม unit ต่าง protocol เข้าด้วยกัน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4  สภาพแวดล้อมและการรวมผล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5 ล็อกและแจก environment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Dockerfile ล็อกเวอร์ชัน Java/tool และ checksum แต่แพ็กเกจจาก apt ยังอาจเปลี่ยนตามเวลา วิธีทำให้ทีมใช้สิ่งเดียวกันคือแจก image ที่ตรวจแล้วและบันทึก immutable digest ไม่ใช้เพียงชื่อ tag ว่าตรงกัน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ใน PowerShell ที่เรียก docker ได้ ตรวจ image ปัจจุบันหลังออกจาก container ก่อน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docker image inspect project-sqa:core-v2 --format "{{.Id}}"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rev-parse HEAD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ทางเลือกแจกไฟล์ image ภายในทีม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docker image save -o sqa-core-v2.tar project-sqa:core-v2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Get-FileHash sqa-core-v2.tar -Algorithm SHA256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เก็บ tar นอก Git ในพื้นที่แชร์ที่ทีมมีสิทธิ์ พร้อม SHA-256 และ source commit สมาชิกตรวจ hash ก่อน docker image load -i sqa-core-v2.tar แล้วใช้ compose run โดยตรง อย่า build ทับ image ที่ freeze โดยไม่ตั้งใจ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ทางเลือก registry ของทีม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registry/repository ที่ทีมมีสิทธิ์ หากใช้ตัวอย่างต่อไปนี้ต้องแทน REGISTRY และ NAMESPACE ก่อน อย่าพิมพ์ placeholders ตามตัวอักษร ขั้นนี้เป็นการเผยแพร่โดยผู้ดูแล ไม่ใช่สิ่งที่ runner ทำให้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docker tag project-sqa:core-v2 REGISTRY/NAMESPACE/sqa:core-v2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docker push REGISTRY/NAMESPACE/sqa:core-v2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บันทึก digest ที่ registry คืนมา และกำหนด compose override ของทีมให้อ้าง image แบบ @sha256 โดยสมาชิกใช้ pull/run ไม่ build เมื่อทดสอบ image นั้นแล้ว เก็บ credentials registry นอก repo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สิ่งที่ต้องแนบกับ environment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source commit, Dockerfile/compose, dependency lock, image ID/digest หรือ tar SHA-256, architecture, รุ่น Java, ผล doctor/smoke, วันที่ตรวจและข้อจำกัดของเครื่อง หากแจก AI image ให้แจกตัวโปรแกรมเท่านั้น ไม่รวม ai-home volume ของบัญชีใคร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4  สภาพแวดล้อมและการรวมผล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6 Review PR และรวมผลอย่างตรวจสอบได้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รับ PR ของแต่ละคน ตรวจ branch, scope และรายการไฟล์ อย่า merge อัตโนมัติเพียงเพราะมี result.json ต้องตรวจทั้ง config, source tests และผลประเมิน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scripts/check_submission.py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scripts/collect_results.py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ตัวรวมสร้าง results/summary.csv ใหม่จาก JSON ไม่ใช่เครื่องมือคำนวณสถิติสำเร็จรูป เปิด CSV แล้วกรอง purpose=experiment และ superseded_by ว่างก่อนเลือก attempts ตามกติกา ผล validation/failed/superseded ต้องยังอยู่ในหลักฐาน ไม่ใช่ลบทิ้ง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เทียบรายการคาดหวังจาก metadata กับผลจริงแยกทุก tool/round/seed/target ระบุ complete, failed, unsupported, pending และ missing อย่างชัดเจน หนึ่ง tool ขาดงานต้องไม่หายจากตาราง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ตรวจ test_sha256 และ num_tests, fixed passed, ignored/assumptions=0, repeated identities/outcomes ตรงกัน และมี buggy evidence ตรวจ run logs กับ coverage XML ให้สัมพันธ์กัน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ผลที่มี source_run หรือ evaluation_implementation_sha256 เป็นการประเมินซ้ำของ suite เดิม ต้องตรวจ provenance และไม่ถือเป็น independent generation sample ใหม่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ตรวจ AI model_requested/model_reported, CLI version, prompt hash, generation_time, usage และ repair attempts; null หมายถึงไม่มีข้อมูล ไม่ใช่ศูนย์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ตารางสำหรับรายงาน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สร้างตารางต่อ project และภาพรวม แยกจำนวนหน่วยที่ประเมินได้/ล้มเหลว จำนวน tests เวลา และ line/branch coverage ระบุว่าจะใช้ค่าเฉลี่ยราย target หรือรวม covered/total แบบถ่วงน้ำหนัก ห้ามเฉลี่ยเปอร์เซ็นต์โดยไม่บอกวิธี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เก็บไฟล์วิเคราะห์และสูตรที่ใช้จริงในชุดรายงาน พร้อม CSV snapshot วันที่และ commit ที่ใช้ ตัว summary.csv ที่ runner สร้างถูก ignore เพื่อกัน merge conflict หากต้องส่ง snapshot ให้ตั้งชื่อในโฟลเดอร์รายงานพร้อมระบุที่มา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4  สภาพแวดล้อมและการรวมผล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7 ตรวจ fault และทำรายงานฉบับสมบูรณ์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fault_candidate=true เป็นเพียงความต่างระหว่าง fixed/buggy ให้ผู้รับผิดชอบสายและคนที่ 4 อ่าน test/trace เทียบ trigger และ patch เพื่อยืนยันว่าเกี่ยวกับบั๊กเป้าหมาย ไม่ใช่ error ของระบบ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scripts/review_fault.py "PATH_TO_RESULT_JSON" \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--confirmed yes --reviewer "REVIEWER_NAME"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--evidence "Explain target defect, test and trace evidence"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แทนค่า path/ชื่อ/เหตุผลด้วยข้อมูลจริง เลือก --confirmed no เมื่อไม่ยืนยันพร้อมเหตุผล ต้องเป็น EVALUATED candidate และ tests checksum ตรงจึงบันทึกได้ ถ้าไม่พบ candidate ไม่ต้องสร้าง review ปลอม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FDR ให้กำหนดหน่วยเป็นบั๊กที่ยืนยันแล้วและนับ bug ไม่ซ้ำ เช่น จำนวน unique (project, bug) ที่ confirmed หารด้วยจำนวน bugs ในขอบเขตที่ระบุ รายงานจำนวนที่ประเมินไม่ได้ด้วย หากใช้ denominator เฉพาะ evaluable ต้องแสดง denominator ทั้งหมดและข้อจำกัด ห้ามนับจำนวน failing tests เป็นจำนวน bugs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เนื้อหารายงานที่ต้องรวบรวม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ชื่อโครงการ สมาชิกทั้ง 4 คนพร้อมรหัส บทนำ วัตถุประสงค์และโจทย์เปรียบเทียบ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หลักการ MOSA/GRT พร้อม paper, ส่วน implementation และข้อแตกต่างจากต้นฉบับ; เครื่องมือ AI สองตัวและวิธีออกแบบ prompts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Defects4J version/scope, environment, pipeline diagram, generation input, oracle, budget/seed/retry และนิยาม metrics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ผลครบทุกสาย ตาราง/กราฟ coverage, fault review/FDR, เวลาและจำนวน tests พร้อม failed/unsupported/missing; แยก Round1/2 และอธิบายวิธีรวมผล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อภิปรายข้อค้นพบ threats to validity, ข้อจำกัดด้าน AI access และ GRT, ปัญหาที่พบและวิธีแก้ สรุปและข้อเสนอแนะ เอกสารอ้างอิง และภาคผนวกคำสั่งที่ทำซ้ำได้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โจทย์ไม่ได้กำหนดโครงสร้างบทตายตัวในคู่มือนี้ ให้ยึดแบบรายงาน/ประกาศล่าสุดของผู้สอนประกอบ และตรวจวันส่งจาก Classroom ไม่ถือว่าวันที่ในคู่มือเป็นกำหนดส่ง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4  สภาพแวดล้อมและการรวมผล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8 ส่งมอบ GitHub Classroom และ Demo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PowerShell ใน repo หลังตรวจผลแล้ว stage เฉพาะไฟล์ส่วนกลางและเอกสารที่ตั้งใจส่ง ตัวอย่างนี้ใช้ branch member4/integration ซึ่งสร้างไว้แล้ว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status --short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README.md BENCHMARK_PROTOCOL.md VALIDATION.md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requirements document config scripts docker .github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dataset .gitignore .dockerignore .gitattributes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GIT-SETUP.md STEP-BY-STEP.md CAUTIONS.md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diff --cached --stat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commit -m "Prepare team environment and documentation"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push -u origin member4/integration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ตรวจ diff ก่อน commit รวม tests หรือ prompts เฉพาะที่แก้จริง ไม่ส่ง work/, jar, tar image, compiled code หรือ credentials เปิด PR ตรวจและ merge ชุดระบบก่อนบอกสมาชิกให้ clone เวอร์ชันล่าสุด จากนั้นรับ PR ผลแต่ละสายและตรวจการเชื่อมโยงหลักฐาน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Checklist ส่งรอบสุดท้าย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GitHub มี source algorithms, tests, configuration, prompts/responses AI และผลรัน/ข้อผิดพลาดครบตาม scope พร้อม README ที่ระบุสมาชิกและวิธีทำซ้ำ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รายงานฉบับสมบูรณ์และไฟล์วิเคราะห์อ้างอิงผลจริง มีรูป/diagram, ตาราง/กราฟ, ข้อจำกัดและอ้างอิง ตรวจว่าไม่มีผล fixture/smoke ปนเป็นผลวิจัย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เตรียม slides และ demo ที่รันซ้ำได้ เลือก run ที่มีหลักฐานครบ อธิบายว่า input → generated tests → fixed/buggy → coverage/fault review เชื่อมกันอย่างไร และเตรียมผลสำรองหากเน็ตขัดข้อง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ตัวแทนกลุ่มส่งลิงก์ repo และไฟล์รายงาน/เอกสารตามรายการใน Google Classroom ด้วยบัญชีที่มีสิทธิ์ ตรวจวันส่งและรูปแบบจากประกาศผู้สอน การ push GitHub ไม่เท่ากับส่ง Classroom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ตรวจลิงก์และสิทธิ์ให้ผู้สอนเปิดได้ ตรวจชื่อและรหัสสมาชิกครบ ตรวจว่า commit ของรายงานตรงกับผลที่นำเสนอ และเก็บหลักฐานการส่ง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งานเสร็จเมื่อทุกสายส่งและ merge ครบ มีสถานะของทุกหน่วยใน scope รายงาน/ไฟล์ประกอบครบ ส่ง Classroom แล้ว และซ้อม presentation/demo ผ่าน ไม่ใช่เพียง Docker build สำเร็จ</w:t>
      </w:r>
    </w:p>
    <w:sectPr w:rsidR="00FC693F" w:rsidRPr="0006063C" w:rsidSect="00034616">
      <w:footerReference w:type="default" r:id="rId9"/>
      <w:pgSz w:w="11906" w:h="16838"/>
      <w:pgMar w:top="964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 w:eastAsia="Leelawadee UI" w:cs="Leelawadee UI"/>
        <w:b w:val="0"/>
        <w:color w:val="000000"/>
        <w:sz w:val="18"/>
        <w:lang w:val="th-TH"/>
      </w:rPr>
      <w:t xml:space="preserve">ProjectSQA  |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Leelawadee UI" w:hAnsi="Leelawade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eelawadee UI" w:hAnsi="Leelawade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คู่มือเริ่มทดสอบ สภาพแวดล้อมและการรวมผล</dc:title>
  <dc:subject/>
  <dc:creator>ProjectSQA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